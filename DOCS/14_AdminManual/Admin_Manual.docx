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Administrator Manual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PANAH-AM-001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Admin Responsibilities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Manage users/roles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Oversee disasters and missions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Review audit logs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Assign coordinators</w:t>
      </w:r>
    </w:p>
    <w:p>
      <w:pPr>
        <w:pStyle w:val="Heading1"/>
      </w:pPr>
      <w:r>
        <w:t>4. Coordinator Panel</w:t>
      </w:r>
    </w:p>
    <w:p>
      <w:r>
        <w:rPr>
          <w:rFonts w:ascii="Calibri" w:hAnsi="Calibri" w:eastAsia="Calibri"/>
          <w:b w:val="0"/>
          <w:sz w:val="22"/>
        </w:rPr>
        <w:t>Coordinators see scoped dashboards and default mission filter mine=true; applications inbox shows their missions.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_Coordinato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Coordinator dashboard</w:t>
      </w:r>
    </w:p>
    <w:p>
      <w:pPr>
        <w:pStyle w:val="Heading1"/>
      </w:pPr>
      <w:r>
        <w:t>5. Common Operations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disaster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mission and assign coordinator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Publish &amp; enable applications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 applications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 reports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Message users</w:t>
      </w:r>
    </w:p>
    <w:p>
      <w:pPr>
        <w:pStyle w:val="Heading1"/>
      </w:pPr>
      <w:r>
        <w:t>6. PgAdmin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Field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Value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URL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http://localhost:5050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DB user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volunteer_user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DB password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volunteer_pass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DB name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volunteer_management</w:t>
            </w:r>
          </w:p>
        </w:tc>
      </w:tr>
    </w:tbl>
    <w:p/>
    <w:p>
      <w:pPr>
        <w:pStyle w:val="Heading1"/>
      </w:pPr>
      <w:r>
        <w:t>7.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PANAH-AM-001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