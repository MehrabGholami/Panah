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Performance Testing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PANAH-QA-PT-001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Performance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Case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Steps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Expected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Login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POST /auth/login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200 + tokens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Volunteer apply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POST /missions/{id}/apply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201 submitted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Coordinator inbox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GET applications/inbox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Only own missions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POST approve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Assignment created</w:t>
            </w:r>
          </w:p>
        </w:tc>
      </w:tr>
    </w:tbl>
    <w:p/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PANAH-QA-PT-001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