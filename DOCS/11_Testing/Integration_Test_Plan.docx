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Integration Test Plan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PANAH-QA-IT-001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Integration Test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Case</w:t>
            </w:r>
          </w:p>
        </w:tc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Steps</w:t>
            </w:r>
          </w:p>
        </w:tc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Expected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Login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POST /auth/login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200 + tokens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Volunteer apply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POST /missions/{id}/apply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201 submitted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Coordinator inbox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GET applications/inbox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Only own missions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POST approve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Assignment created</w:t>
            </w:r>
          </w:p>
        </w:tc>
      </w:tr>
    </w:tbl>
    <w:p/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PANAH-QA-IT-001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