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Test Matrix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PANAH-QA-TM-001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PANAH-QA-TM-001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