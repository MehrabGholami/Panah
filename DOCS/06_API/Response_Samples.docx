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Response Samples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PANAH-API-RES-001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response samples for Panah REST APIs under /api/v1/.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PANAH-API-RES-001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