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Authentication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PANAH-API-AUTH-001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authentication guide for Panah REST APIs under /api/v1/.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JWT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PANAH-API-AUTH-001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