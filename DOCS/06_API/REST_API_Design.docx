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REST API Design &amp; Reference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PANAH-API-001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OpenAPI 3 / REST best practices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API Overview</w:t>
      </w:r>
    </w:p>
    <w:p>
      <w:r>
        <w:rPr>
          <w:rFonts w:ascii="Calibri" w:hAnsi="Calibri" w:eastAsia="Calibri"/>
          <w:b w:val="0"/>
          <w:sz w:val="22"/>
        </w:rPr>
        <w:t>Base path: /api/v1/. Interactive schema: /api/schema/ and /api/docs/ (drf-spectacular).</w:t>
      </w:r>
    </w:p>
    <w:p>
      <w:pPr>
        <w:pStyle w:val="Heading1"/>
      </w:pPr>
      <w:r>
        <w:t>4. Authentication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WT_Auth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JWT flow</w:t>
      </w:r>
    </w:p>
    <w:p>
      <w:r>
        <w:rPr>
          <w:rFonts w:ascii="Calibri" w:hAnsi="Calibri" w:eastAsia="Calibri"/>
          <w:b w:val="0"/>
          <w:sz w:val="22"/>
        </w:rPr>
        <w:t>Header: Authorization: Bearer &lt;access&gt;.</w:t>
      </w:r>
    </w:p>
    <w:p>
      <w:pPr>
        <w:pStyle w:val="Heading1"/>
      </w:pPr>
      <w:r>
        <w:t>5. Authorization (RBAC)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69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BAC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2 — RBAC</w:t>
      </w:r>
    </w:p>
    <w:p>
      <w:r>
        <w:rPr>
          <w:rFonts w:ascii="Calibri" w:hAnsi="Calibri" w:eastAsia="Calibri"/>
          <w:b w:val="0"/>
          <w:sz w:val="22"/>
        </w:rPr>
        <w:t>Views declare required_permission codenames enforced by HasPermission.</w:t>
      </w:r>
    </w:p>
    <w:p>
      <w:pPr>
        <w:pStyle w:val="Heading1"/>
      </w:pPr>
      <w:r>
        <w:t>6. Endpoint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Prefix</w:t>
            </w:r>
          </w:p>
        </w:tc>
        <w:tc>
          <w:tcPr>
            <w:tcW w:type="dxa" w:w="462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Examples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/auth/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login, logout, refresh, me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/accounts/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users, roles, permissions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/volunteers/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register, list, approve/reject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/disasters/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CRUD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/missions/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CRUD, publish, apply, applications inbox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/assignments/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my, accept, decline, check-in, complete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/reports/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CRUD, submit, review, finished-missions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/tickets/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CRUD, replies, status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/notifications/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list, mark read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/dashboard/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stats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/audit-logs/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list</w:t>
            </w:r>
          </w:p>
        </w:tc>
      </w:tr>
    </w:tbl>
    <w:p/>
    <w:p>
      <w:pPr>
        <w:pStyle w:val="Heading1"/>
      </w:pPr>
      <w:r>
        <w:t>7. Error Model</w:t>
      </w:r>
    </w:p>
    <w:p>
      <w:r>
        <w:rPr>
          <w:rFonts w:ascii="Calibri" w:hAnsi="Calibri" w:eastAsia="Calibri"/>
          <w:b w:val="0"/>
          <w:sz w:val="22"/>
        </w:rPr>
        <w:t>Custom exception handler returns {success:false, error:{code,message,details}}.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HTTP</w:t>
            </w:r>
          </w:p>
        </w:tc>
        <w:tc>
          <w:tcPr>
            <w:tcW w:type="dxa" w:w="462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Meaning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400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Validation / business rule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401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Unauthenticated / invalid token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403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Permission denied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404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Not found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409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Conflict (duplicate application/assignment)</w:t>
            </w:r>
          </w:p>
        </w:tc>
      </w:tr>
    </w:tbl>
    <w:p/>
    <w:p>
      <w:pPr>
        <w:pStyle w:val="Heading1"/>
      </w:pPr>
      <w:r>
        <w:t>8. Samples</w:t>
      </w:r>
    </w:p>
    <w:p>
      <w:pPr>
        <w:pStyle w:val="Heading2"/>
      </w:pPr>
      <w:r>
        <w:t>8.1 Login Request</w:t>
      </w:r>
    </w:p>
    <w:p>
      <w:r>
        <w:rPr>
          <w:rFonts w:ascii="Calibri" w:hAnsi="Calibri" w:eastAsia="Calibri"/>
          <w:b w:val="0"/>
          <w:sz w:val="22"/>
        </w:rPr>
        <w:t>POST /api/v1/auth/login/  {"email":"user@example.com","password":"..."}</w:t>
      </w:r>
    </w:p>
    <w:p>
      <w:pPr>
        <w:pStyle w:val="Heading2"/>
      </w:pPr>
      <w:r>
        <w:t>8.2 Apply Request</w:t>
      </w:r>
    </w:p>
    <w:p>
      <w:r>
        <w:rPr>
          <w:rFonts w:ascii="Calibri" w:hAnsi="Calibri" w:eastAsia="Calibri"/>
          <w:b w:val="0"/>
          <w:sz w:val="22"/>
        </w:rPr>
        <w:t>POST /api/v1/missions/{id}/apply/  {"message":"آماده همکاری هستم"}</w:t>
      </w:r>
    </w:p>
    <w:p>
      <w:pPr>
        <w:pStyle w:val="Heading2"/>
      </w:pPr>
      <w:r>
        <w:t>8.3 Dashboard Response (coordinator)</w:t>
      </w:r>
    </w:p>
    <w:p>
      <w:r>
        <w:rPr>
          <w:rFonts w:ascii="Calibri" w:hAnsi="Calibri" w:eastAsia="Calibri"/>
          <w:b w:val="0"/>
          <w:sz w:val="22"/>
        </w:rPr>
        <w:t>{"scope":"coordinator","kpis":{"my_missions_total":N,"pending_applications":N,...},"charts":{...}}</w:t>
      </w:r>
    </w:p>
    <w:p>
      <w:pPr>
        <w:pStyle w:val="Heading1"/>
      </w:pPr>
      <w:r>
        <w:t>9.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PANAH-API-001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