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Success Criteria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PANAH-SC-001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Statement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Volunteer can register and apply to a published mission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Coordinator receives assignment notification and reviews applications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Admin can manage roles and view audit logs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Dashboard KPIs refresh for each role scope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System boots via Start scripts with healthy containers</w:t>
      </w:r>
    </w:p>
    <w:p>
      <w:pPr>
        <w:pStyle w:val="Heading1"/>
      </w:pPr>
      <w:r>
        <w:t>4. Measurement</w:t>
      </w:r>
    </w:p>
    <w:p>
      <w:r>
        <w:rPr>
          <w:rFonts w:ascii="Calibri" w:hAnsi="Calibri" w:eastAsia="Calibri"/>
          <w:b w:val="0"/>
          <w:sz w:val="22"/>
        </w:rPr>
        <w:t>Each item is verified through seeded end-to-end scenarios and API/UI checks against the running Docker stack.</w:t>
      </w:r>
    </w:p>
    <w:p>
      <w:pPr>
        <w:pStyle w:val="Heading1"/>
      </w:pPr>
      <w:r>
        <w:t>5.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PANAH-SC-001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