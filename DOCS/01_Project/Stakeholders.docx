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Stakeholders Register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PANAH-SH-001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Stakeholder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Stakeholder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Communication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SH-01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Funding &amp; acceptance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Steering reviews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SH-02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System Admin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Governance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Admin manual / training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SH-03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Field Coordinator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Operations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panel training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SH-04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Community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Field capacity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User manual / onboarding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SH-05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Engineering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Build &amp; maintain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Developer guide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SH-06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Security/Compliance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Security pack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PANAH-SH-001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