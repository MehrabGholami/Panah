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Risk Register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PANAH-RR-001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Risk</w:t>
            </w:r>
          </w:p>
        </w:tc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Probability</w:t>
            </w:r>
          </w:p>
        </w:tc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Impact</w:t>
            </w:r>
          </w:p>
        </w:tc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Mitigation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R-01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Privilege creep across roles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M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H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Seed sync removes extra perms; review RBAC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R-02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sees org-wide noise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M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M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Scoped dashboard + mine filter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R-03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Token theft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L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H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Short JWT, refresh rotation, Redis blacklist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R-04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Data loss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L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H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Postgres volumes + backup strategy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R-05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Email delivery failure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M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L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Mailhog in dev; SMTP config in prod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R-06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Incomplete documentation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M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M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This DOCS package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Delivery_Ph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Delivery phases (risk context)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PANAH-RR-001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