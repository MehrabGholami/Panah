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Project Objectives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PANAH-OBJ-001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Statement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Reduce time-to-assign skilled volunteers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Increase transparency of mission status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Enforce least-privilege RBAC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Provide bilingual-ready Persian UX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Enable auditable crisis operations</w:t>
      </w:r>
    </w:p>
    <w:p>
      <w:pPr>
        <w:pStyle w:val="Heading1"/>
      </w:pPr>
      <w:r>
        <w:t>4. Measurement</w:t>
      </w:r>
    </w:p>
    <w:p>
      <w:r>
        <w:rPr>
          <w:rFonts w:ascii="Calibri" w:hAnsi="Calibri" w:eastAsia="Calibri"/>
          <w:b w:val="0"/>
          <w:sz w:val="22"/>
        </w:rPr>
        <w:t>Each item is verified through seeded end-to-end scenarios and API/UI checks against the running Docker stack.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PANAH-OBJ-001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