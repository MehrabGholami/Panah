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Constraints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PANAH-CON-001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Statement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Must run on Docker Compose topology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Must use PostgreSQL as system of record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JWT access tokens are short-lived (~15m)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Persian RTL is mandatory for primary UI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No multi-tenant isolation in v1</w:t>
      </w:r>
    </w:p>
    <w:p>
      <w:pPr>
        <w:pStyle w:val="Heading1"/>
      </w:pPr>
      <w:r>
        <w:t>4. Measurement</w:t>
      </w:r>
    </w:p>
    <w:p>
      <w:r>
        <w:rPr>
          <w:rFonts w:ascii="Calibri" w:hAnsi="Calibri" w:eastAsia="Calibri"/>
          <w:b w:val="0"/>
          <w:sz w:val="22"/>
        </w:rPr>
        <w:t>Each item is verified through seeded end-to-end scenarios and API/UI checks against the running Docker stack.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PANAH-CON-001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