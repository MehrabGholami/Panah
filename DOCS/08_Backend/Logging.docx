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Logging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PANAH-BE-LOG-001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Logging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PANAH-BE-LOG-001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