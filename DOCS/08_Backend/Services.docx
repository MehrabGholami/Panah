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Services Catalog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PANAH-BE-SVC-001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Services Catalog for Django backend under backend/src.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Components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PANAH-BE-SVC-001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