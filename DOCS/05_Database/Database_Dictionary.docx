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Database Dictionary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PANAH-DB-DD-001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Full dictionary is derived from models under backend/src/*/models.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PANAH-DB-DD-001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