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Backup Strategy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PANAH-DB-BKP-001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Daily dump + WAL archiving recommended for production 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PANAH-DB-BKP-001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