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Relationships Catalog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PANAH-DB-REL-001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FK graph centered on Mission and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PANAH-DB-REL-001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