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User Stories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PANAH-US-001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Backlog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As a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I want to...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US-01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register with skills so I can join missions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US-02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browse available missions and apply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US-03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track my assignments and check in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US-04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Coordinator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see KPIs for my missions only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US-05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Coordinator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review applications for my missions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US-06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assign a coordinator and notify them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US-07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manage roles and audit logs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US-08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Staff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message a user and receive replies via tickets</w:t>
            </w:r>
          </w:p>
        </w:tc>
      </w:tr>
    </w:tbl>
    <w:p/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PANAH-US-001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