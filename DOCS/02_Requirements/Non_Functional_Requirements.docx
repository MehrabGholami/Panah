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Non-Functional Requirements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PANAH-NFR-001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Quality 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Attribute</w:t>
            </w:r>
          </w:p>
        </w:tc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Target</w:t>
            </w:r>
          </w:p>
        </w:tc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Evidence in Code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RBAC + JWT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HasPermission, SimpleJWT, Argon2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Reliability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Health probes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docker-compose healthcheck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Performance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Cached dashboards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DashboardService cache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Portability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Containers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Dockerfile + compose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Localization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fa-IR RTL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i18next locales</w:t>
            </w:r>
          </w:p>
        </w:tc>
      </w:tr>
    </w:tbl>
    <w:p/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PANAH-NFR-001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