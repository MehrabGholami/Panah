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Sequence Diagrams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PANAH-SEQ-001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Apply and Approve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Mission_Apply_Appro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Sequence diagram</w:t>
      </w:r>
    </w:p>
    <w:p>
      <w:pPr>
        <w:pStyle w:val="Heading1"/>
      </w:pPr>
      <w:r>
        <w:t>4. JWT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Authentication interactions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PANAH-SEQ-001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