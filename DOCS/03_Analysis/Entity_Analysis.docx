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Entity Analysis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PANAH-EA-001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Entity Dictionary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Entity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Key Attributes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Relationships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User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email, is_active, is_approved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roles, profile, missions coordinated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status, priority, visibility flags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disaster, coordinator, applications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MissionApplication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status, message, review fields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mission, volunteer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mission, volunteer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status, opened_by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author, replies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PANAH-EA-001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